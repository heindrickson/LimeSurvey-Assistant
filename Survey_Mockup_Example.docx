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752C" w14:textId="77777777" w:rsidR="00707AF0" w:rsidRDefault="009142AC">
      <w:pPr>
        <w:pStyle w:val="Ttulo"/>
        <w:jc w:val="center"/>
      </w:pPr>
      <w:r>
        <w:t>SURVEY ON THE CIN ISSUANCE SERVICE</w:t>
      </w:r>
    </w:p>
    <w:p w14:paraId="2DA2D30E" w14:textId="77777777" w:rsidR="00707AF0" w:rsidRDefault="009142AC">
      <w:pPr>
        <w:pStyle w:val="Ttulo1"/>
      </w:pPr>
      <w:r>
        <w:t>SECTION 1 – GENERAL QUESTIONS</w:t>
      </w:r>
    </w:p>
    <w:p w14:paraId="5A879128" w14:textId="6F54081C" w:rsidR="00707AF0" w:rsidRDefault="009142AC">
      <w:pPr>
        <w:rPr>
          <w:b/>
        </w:rPr>
      </w:pPr>
      <w:r>
        <w:rPr>
          <w:b/>
        </w:rPr>
        <w:t>1.1. In the past 12 months, have you requested or felt the need to request the CIN</w:t>
      </w:r>
      <w:r w:rsidR="000E0F13">
        <w:rPr>
          <w:b/>
        </w:rPr>
        <w:t>?</w:t>
      </w:r>
      <w:r>
        <w:rPr>
          <w:b/>
        </w:rPr>
        <w:t xml:space="preserve"> </w:t>
      </w:r>
    </w:p>
    <w:p w14:paraId="1DD899E7" w14:textId="28F15863" w:rsidR="00707AF0" w:rsidRDefault="009142AC">
      <w:proofErr w:type="gramStart"/>
      <w:r>
        <w:t>( )</w:t>
      </w:r>
      <w:proofErr w:type="gramEnd"/>
      <w:r>
        <w:t xml:space="preserve"> YES</w:t>
      </w:r>
      <w:r w:rsidR="00501C17">
        <w:tab/>
        <w:t xml:space="preserve"> </w:t>
      </w:r>
      <w:proofErr w:type="gramStart"/>
      <w:r>
        <w:t>( )</w:t>
      </w:r>
      <w:proofErr w:type="gramEnd"/>
      <w:r>
        <w:t xml:space="preserve"> NO</w:t>
      </w:r>
    </w:p>
    <w:p w14:paraId="2570FA16" w14:textId="59915CEA" w:rsidR="00E13939" w:rsidRPr="00667B50" w:rsidRDefault="00E13939">
      <w:pPr>
        <w:rPr>
          <w:i/>
        </w:rPr>
      </w:pPr>
      <w:r w:rsidRPr="00667B50">
        <w:rPr>
          <w:i/>
        </w:rPr>
        <w:t xml:space="preserve">(the help </w:t>
      </w:r>
      <w:r w:rsidR="005D7B68">
        <w:rPr>
          <w:i/>
        </w:rPr>
        <w:t xml:space="preserve">text </w:t>
      </w:r>
      <w:r w:rsidR="001879CE">
        <w:rPr>
          <w:i/>
        </w:rPr>
        <w:t xml:space="preserve">for </w:t>
      </w:r>
      <w:r w:rsidRPr="00667B50">
        <w:rPr>
          <w:i/>
        </w:rPr>
        <w:t>this question is: “CIN is the National Identity Card, the document that replace</w:t>
      </w:r>
      <w:r w:rsidR="005D0061">
        <w:rPr>
          <w:i/>
        </w:rPr>
        <w:t>s</w:t>
      </w:r>
      <w:r w:rsidRPr="00667B50">
        <w:rPr>
          <w:i/>
        </w:rPr>
        <w:t xml:space="preserve"> the old R</w:t>
      </w:r>
      <w:r w:rsidR="005D0061">
        <w:rPr>
          <w:i/>
        </w:rPr>
        <w:t>egistro Ge</w:t>
      </w:r>
      <w:r w:rsidR="001A33FE">
        <w:rPr>
          <w:i/>
        </w:rPr>
        <w:t>r</w:t>
      </w:r>
      <w:r w:rsidR="005D0061">
        <w:rPr>
          <w:i/>
        </w:rPr>
        <w:t xml:space="preserve">al </w:t>
      </w:r>
      <w:r w:rsidR="001A33FE">
        <w:rPr>
          <w:i/>
        </w:rPr>
        <w:t>(R</w:t>
      </w:r>
      <w:r w:rsidRPr="00667B50">
        <w:rPr>
          <w:i/>
        </w:rPr>
        <w:t>G)</w:t>
      </w:r>
      <w:r w:rsidR="001A33FE">
        <w:rPr>
          <w:i/>
        </w:rPr>
        <w:t>”</w:t>
      </w:r>
    </w:p>
    <w:p w14:paraId="7F87D631" w14:textId="77777777" w:rsidR="00BF772D" w:rsidRDefault="00BF772D">
      <w:pPr>
        <w:rPr>
          <w:b/>
        </w:rPr>
      </w:pPr>
    </w:p>
    <w:p w14:paraId="1994FBC0" w14:textId="4C7A0111" w:rsidR="00707AF0" w:rsidRDefault="009142AC">
      <w:r>
        <w:rPr>
          <w:b/>
        </w:rPr>
        <w:t>1.1b. This survey is intended only for those who have recently issued the CIN or felt the need to issue it. As you answered "No" to the question above, you will be directed to the end of the survey upon proceeding.</w:t>
      </w:r>
    </w:p>
    <w:p w14:paraId="038ABD82" w14:textId="77777777" w:rsidR="00707AF0" w:rsidRDefault="009142AC">
      <w:r>
        <w:rPr>
          <w:i/>
        </w:rPr>
        <w:t>(This question does not ask anything, it only serves to present the text above)</w:t>
      </w:r>
    </w:p>
    <w:p w14:paraId="7C94E603" w14:textId="77777777" w:rsidR="00707AF0" w:rsidRDefault="009142AC">
      <w:pPr>
        <w:rPr>
          <w:i/>
        </w:rPr>
      </w:pPr>
      <w:r>
        <w:rPr>
          <w:i/>
        </w:rPr>
        <w:t>(The display condition for this question is that the user answered No to question 1.1)</w:t>
      </w:r>
    </w:p>
    <w:p w14:paraId="3BE49D79" w14:textId="77777777" w:rsidR="00BF772D" w:rsidRDefault="00BF772D"/>
    <w:p w14:paraId="7748ED5C" w14:textId="3729D43A" w:rsidR="00707AF0" w:rsidRDefault="009142AC">
      <w:r>
        <w:rPr>
          <w:b/>
        </w:rPr>
        <w:t>1.2. Why did you feel the need to issue the CIN?</w:t>
      </w:r>
    </w:p>
    <w:p w14:paraId="1D027E85" w14:textId="77777777" w:rsidR="009D2AA4" w:rsidRDefault="009142AC">
      <w:proofErr w:type="gramStart"/>
      <w:r>
        <w:t>( )</w:t>
      </w:r>
      <w:proofErr w:type="gramEnd"/>
      <w:r>
        <w:t xml:space="preserve"> My RG was very </w:t>
      </w:r>
      <w:proofErr w:type="gramStart"/>
      <w:r>
        <w:t>old</w:t>
      </w:r>
      <w:proofErr w:type="gramEnd"/>
      <w:r>
        <w:t xml:space="preserve"> and I decided to update it  </w:t>
      </w:r>
    </w:p>
    <w:p w14:paraId="6F033B9D" w14:textId="77777777" w:rsidR="009D2AA4" w:rsidRDefault="009142AC">
      <w:proofErr w:type="gramStart"/>
      <w:r>
        <w:t>( )</w:t>
      </w:r>
      <w:proofErr w:type="gramEnd"/>
      <w:r>
        <w:t xml:space="preserve"> I lost my old </w:t>
      </w:r>
      <w:proofErr w:type="gramStart"/>
      <w:r>
        <w:t>document</w:t>
      </w:r>
      <w:proofErr w:type="gramEnd"/>
      <w:r>
        <w:t xml:space="preserve"> or it was misplaced, robbed, or stolen  </w:t>
      </w:r>
    </w:p>
    <w:p w14:paraId="70C5DEA3" w14:textId="77777777" w:rsidR="009D2AA4" w:rsidRDefault="009142AC">
      <w:proofErr w:type="gramStart"/>
      <w:r>
        <w:t>( )</w:t>
      </w:r>
      <w:proofErr w:type="gramEnd"/>
      <w:r>
        <w:t xml:space="preserve"> To receive retirement or pension benefits (INSS)  </w:t>
      </w:r>
    </w:p>
    <w:p w14:paraId="4586FFD3" w14:textId="77777777" w:rsidR="009D2AA4" w:rsidRDefault="009142AC">
      <w:proofErr w:type="gramStart"/>
      <w:r>
        <w:t>( )</w:t>
      </w:r>
      <w:proofErr w:type="gramEnd"/>
      <w:r>
        <w:t xml:space="preserve"> To receive social benefits (Bolsa Família, BPC, unemployment insurance, etc.)  </w:t>
      </w:r>
    </w:p>
    <w:p w14:paraId="43C6CE65" w14:textId="71FB01F5" w:rsidR="00707AF0" w:rsidRDefault="009142AC">
      <w:proofErr w:type="gramStart"/>
      <w:r>
        <w:t>( )</w:t>
      </w:r>
      <w:proofErr w:type="gramEnd"/>
      <w:r>
        <w:t xml:space="preserve"> </w:t>
      </w:r>
      <w:proofErr w:type="gramStart"/>
      <w:r>
        <w:t>Other: _</w:t>
      </w:r>
      <w:proofErr w:type="gramEnd"/>
      <w:r>
        <w:t>__________________________</w:t>
      </w:r>
    </w:p>
    <w:p w14:paraId="3CE8C8CA" w14:textId="77777777" w:rsidR="00707AF0" w:rsidRDefault="009142AC">
      <w:r>
        <w:rPr>
          <w:i/>
        </w:rPr>
        <w:t>(The display condition for this question is that the user answered Yes to question 1.1)</w:t>
      </w:r>
    </w:p>
    <w:p w14:paraId="0222B1DB" w14:textId="77777777" w:rsidR="00BF772D" w:rsidRDefault="00BF772D">
      <w:pPr>
        <w:rPr>
          <w:b/>
        </w:rPr>
      </w:pPr>
    </w:p>
    <w:p w14:paraId="496BCDE4" w14:textId="02C607B7" w:rsidR="00707AF0" w:rsidRDefault="009142AC">
      <w:r>
        <w:rPr>
          <w:b/>
        </w:rPr>
        <w:t>1.3. Did you give up requesting the CIN or stop the process because a document was missing or not accepted?</w:t>
      </w:r>
    </w:p>
    <w:p w14:paraId="47C67BDE" w14:textId="154591A6" w:rsidR="00707AF0" w:rsidRDefault="009142AC">
      <w:proofErr w:type="gramStart"/>
      <w:r>
        <w:t>( )</w:t>
      </w:r>
      <w:proofErr w:type="gramEnd"/>
      <w:r>
        <w:t xml:space="preserve"> </w:t>
      </w:r>
      <w:proofErr w:type="gramStart"/>
      <w:r>
        <w:t>YES  (</w:t>
      </w:r>
      <w:proofErr w:type="gramEnd"/>
      <w:r>
        <w:t xml:space="preserve"> ) NO</w:t>
      </w:r>
    </w:p>
    <w:p w14:paraId="248ADDE6" w14:textId="77777777" w:rsidR="00707AF0" w:rsidRDefault="009142AC">
      <w:r>
        <w:rPr>
          <w:i/>
        </w:rPr>
        <w:t>(The display condition for this question is that the user answered Yes to question 1.1)</w:t>
      </w:r>
    </w:p>
    <w:p w14:paraId="125CCD2E" w14:textId="77777777" w:rsidR="00BF772D" w:rsidRDefault="00BF772D">
      <w:pPr>
        <w:rPr>
          <w:b/>
        </w:rPr>
      </w:pPr>
    </w:p>
    <w:p w14:paraId="7E6F89C2" w14:textId="080DBEC9" w:rsidR="00707AF0" w:rsidRDefault="009142AC">
      <w:r>
        <w:rPr>
          <w:b/>
        </w:rPr>
        <w:t>1.3.1. Which document was missing or not accepted?</w:t>
      </w:r>
    </w:p>
    <w:p w14:paraId="1804C314" w14:textId="77777777" w:rsidR="00707AF0" w:rsidRDefault="009142AC">
      <w:r>
        <w:t>_____________________________________________________________</w:t>
      </w:r>
    </w:p>
    <w:p w14:paraId="09BC8373" w14:textId="77777777" w:rsidR="00707AF0" w:rsidRDefault="009142AC">
      <w:r>
        <w:rPr>
          <w:i/>
        </w:rPr>
        <w:lastRenderedPageBreak/>
        <w:t>(Open-ended response with multiple lines)</w:t>
      </w:r>
    </w:p>
    <w:p w14:paraId="200B9A90" w14:textId="77777777" w:rsidR="00707AF0" w:rsidRDefault="009142AC">
      <w:r>
        <w:rPr>
          <w:i/>
        </w:rPr>
        <w:t>(The display condition for this question is that the user answered Yes to question 1.3)</w:t>
      </w:r>
    </w:p>
    <w:p w14:paraId="0CCC832D" w14:textId="77777777" w:rsidR="00BF772D" w:rsidRDefault="00BF772D">
      <w:pPr>
        <w:rPr>
          <w:b/>
        </w:rPr>
      </w:pPr>
    </w:p>
    <w:p w14:paraId="78353A3C" w14:textId="19312105" w:rsidR="00707AF0" w:rsidRDefault="009142AC">
      <w:r>
        <w:rPr>
          <w:b/>
        </w:rPr>
        <w:t>1.3.1b. If a document was not accepted, what was the reason given for the refusal?</w:t>
      </w:r>
    </w:p>
    <w:p w14:paraId="2D080B48" w14:textId="77777777" w:rsidR="00707AF0" w:rsidRDefault="009142AC">
      <w:r>
        <w:t>_____________________________________________________________</w:t>
      </w:r>
    </w:p>
    <w:p w14:paraId="28A589D2" w14:textId="77777777" w:rsidR="00707AF0" w:rsidRDefault="009142AC">
      <w:r>
        <w:rPr>
          <w:i/>
        </w:rPr>
        <w:t>(Open-ended response; allow multiple lines)</w:t>
      </w:r>
      <w:r>
        <w:rPr>
          <w:i/>
        </w:rPr>
        <w:br/>
        <w:t>(Optional response, non-mandatory)</w:t>
      </w:r>
      <w:r>
        <w:rPr>
          <w:i/>
        </w:rPr>
        <w:br/>
        <w:t>(The display condition for this question is that the user answered Yes to question 1.3)</w:t>
      </w:r>
    </w:p>
    <w:p w14:paraId="1D855336" w14:textId="77777777" w:rsidR="00BF772D" w:rsidRDefault="00BF772D">
      <w:pPr>
        <w:rPr>
          <w:b/>
        </w:rPr>
      </w:pPr>
    </w:p>
    <w:p w14:paraId="71A50DC2" w14:textId="1CD11E55" w:rsidR="00707AF0" w:rsidRDefault="009142AC">
      <w:r>
        <w:rPr>
          <w:b/>
        </w:rPr>
        <w:t>1.3.2. Did you try to obtain the missing or unaccepted document?</w:t>
      </w:r>
    </w:p>
    <w:p w14:paraId="640DCED3" w14:textId="77777777" w:rsidR="00707AF0" w:rsidRDefault="009142AC">
      <w:proofErr w:type="gramStart"/>
      <w:r>
        <w:t>( )</w:t>
      </w:r>
      <w:proofErr w:type="gramEnd"/>
      <w:r>
        <w:t xml:space="preserve"> </w:t>
      </w:r>
      <w:proofErr w:type="gramStart"/>
      <w:r>
        <w:t>Yes  (</w:t>
      </w:r>
      <w:proofErr w:type="gramEnd"/>
      <w:r>
        <w:t xml:space="preserve"> ) No</w:t>
      </w:r>
    </w:p>
    <w:p w14:paraId="00C45E88" w14:textId="77777777" w:rsidR="00707AF0" w:rsidRDefault="009142AC">
      <w:r>
        <w:rPr>
          <w:i/>
        </w:rPr>
        <w:t>(The display condition for this question is that the user answered Yes to question 1.3)</w:t>
      </w:r>
    </w:p>
    <w:p w14:paraId="119E29EB" w14:textId="77777777" w:rsidR="00BF772D" w:rsidRDefault="00BF772D">
      <w:pPr>
        <w:rPr>
          <w:b/>
        </w:rPr>
      </w:pPr>
    </w:p>
    <w:p w14:paraId="086B2DC6" w14:textId="1ED5F82A" w:rsidR="00707AF0" w:rsidRDefault="009142AC">
      <w:r>
        <w:rPr>
          <w:b/>
        </w:rPr>
        <w:t>1.3.3. Did you have or are you having any difficulty obtaining the document?</w:t>
      </w:r>
    </w:p>
    <w:p w14:paraId="7F95A3ED" w14:textId="77777777" w:rsidR="00A23F1E" w:rsidRDefault="009142AC">
      <w:proofErr w:type="gramStart"/>
      <w:r>
        <w:t>( )</w:t>
      </w:r>
      <w:proofErr w:type="gramEnd"/>
      <w:r>
        <w:t xml:space="preserve"> I do not have the necessary information to issue the document (e.g., place or date of birth, mother's name, etc.)  </w:t>
      </w:r>
    </w:p>
    <w:p w14:paraId="70B73B11" w14:textId="77777777" w:rsidR="00A23F1E" w:rsidRDefault="009142AC">
      <w:proofErr w:type="gramStart"/>
      <w:r>
        <w:t>( )</w:t>
      </w:r>
      <w:proofErr w:type="gramEnd"/>
      <w:r>
        <w:t xml:space="preserve"> I need to travel to another city to issue the document  </w:t>
      </w:r>
    </w:p>
    <w:p w14:paraId="07D64282" w14:textId="77777777" w:rsidR="00A23F1E" w:rsidRDefault="009142AC">
      <w:proofErr w:type="gramStart"/>
      <w:r>
        <w:t>( )</w:t>
      </w:r>
      <w:proofErr w:type="gramEnd"/>
      <w:r>
        <w:t xml:space="preserve"> The document is expensive  </w:t>
      </w:r>
    </w:p>
    <w:p w14:paraId="12C7B869" w14:textId="4061ED38" w:rsidR="00707AF0" w:rsidRDefault="009142AC">
      <w:proofErr w:type="gramStart"/>
      <w:r>
        <w:t>( )</w:t>
      </w:r>
      <w:proofErr w:type="gramEnd"/>
      <w:r>
        <w:t xml:space="preserve"> Other: ____________________________</w:t>
      </w:r>
    </w:p>
    <w:p w14:paraId="12FA4AF5" w14:textId="77777777" w:rsidR="00707AF0" w:rsidRDefault="009142AC">
      <w:r>
        <w:rPr>
          <w:i/>
        </w:rPr>
        <w:t>(The display condition for this question is that the user answered Yes to question 1.3)</w:t>
      </w:r>
    </w:p>
    <w:p w14:paraId="4A6B167E" w14:textId="77777777" w:rsidR="00BF772D" w:rsidRDefault="00BF772D">
      <w:pPr>
        <w:rPr>
          <w:b/>
        </w:rPr>
      </w:pPr>
    </w:p>
    <w:p w14:paraId="271A5AAE" w14:textId="7BBADADC" w:rsidR="00707AF0" w:rsidRDefault="009142AC">
      <w:r>
        <w:rPr>
          <w:b/>
        </w:rPr>
        <w:t>1.4. Were you able to issue the CIN through the channels offered by your state government?</w:t>
      </w:r>
    </w:p>
    <w:p w14:paraId="4EA389F4" w14:textId="77777777" w:rsidR="00A23F1E" w:rsidRDefault="009142AC">
      <w:proofErr w:type="gramStart"/>
      <w:r>
        <w:t>( )</w:t>
      </w:r>
      <w:proofErr w:type="gramEnd"/>
      <w:r>
        <w:t xml:space="preserve"> Yes  </w:t>
      </w:r>
    </w:p>
    <w:p w14:paraId="035D333B" w14:textId="77777777" w:rsidR="00A23F1E" w:rsidRDefault="009142AC">
      <w:proofErr w:type="gramStart"/>
      <w:r>
        <w:t>( )</w:t>
      </w:r>
      <w:proofErr w:type="gramEnd"/>
      <w:r>
        <w:t xml:space="preserve"> I tried, but could not  </w:t>
      </w:r>
    </w:p>
    <w:p w14:paraId="391593D9" w14:textId="72F02F8D" w:rsidR="00707AF0" w:rsidRDefault="009142AC">
      <w:proofErr w:type="gramStart"/>
      <w:r>
        <w:t>( )</w:t>
      </w:r>
      <w:proofErr w:type="gramEnd"/>
      <w:r>
        <w:t xml:space="preserve"> I did not try</w:t>
      </w:r>
    </w:p>
    <w:p w14:paraId="0BD5CABB" w14:textId="77777777" w:rsidR="00707AF0" w:rsidRDefault="009142AC">
      <w:r>
        <w:rPr>
          <w:i/>
        </w:rPr>
        <w:t>(The display condition for this question is that the user answered Yes to question 1.1)</w:t>
      </w:r>
    </w:p>
    <w:p w14:paraId="13E4C085" w14:textId="77777777" w:rsidR="00BF772D" w:rsidRDefault="00BF772D">
      <w:pPr>
        <w:rPr>
          <w:b/>
        </w:rPr>
      </w:pPr>
    </w:p>
    <w:p w14:paraId="23CF3077" w14:textId="094AC142" w:rsidR="00707AF0" w:rsidRDefault="009142AC">
      <w:r>
        <w:rPr>
          <w:b/>
        </w:rPr>
        <w:t>1.5. Why did you not try or were unable to issue the CIN?</w:t>
      </w:r>
    </w:p>
    <w:p w14:paraId="23A67114" w14:textId="77777777" w:rsidR="00A23F1E" w:rsidRDefault="009142AC">
      <w:proofErr w:type="gramStart"/>
      <w:r>
        <w:t>( )</w:t>
      </w:r>
      <w:proofErr w:type="gramEnd"/>
      <w:r>
        <w:t xml:space="preserve"> I do not have a required document  </w:t>
      </w:r>
    </w:p>
    <w:p w14:paraId="74E2D0FB" w14:textId="77777777" w:rsidR="00A23F1E" w:rsidRDefault="009142AC">
      <w:proofErr w:type="gramStart"/>
      <w:r>
        <w:lastRenderedPageBreak/>
        <w:t>( )</w:t>
      </w:r>
      <w:proofErr w:type="gramEnd"/>
      <w:r>
        <w:t xml:space="preserve"> Scheduling </w:t>
      </w:r>
      <w:proofErr w:type="gramStart"/>
      <w:r>
        <w:t>wait</w:t>
      </w:r>
      <w:proofErr w:type="gramEnd"/>
      <w:r>
        <w:t xml:space="preserve"> times are too long  </w:t>
      </w:r>
    </w:p>
    <w:p w14:paraId="6A40F766" w14:textId="77777777" w:rsidR="00A23F1E" w:rsidRDefault="009142AC">
      <w:proofErr w:type="gramStart"/>
      <w:r>
        <w:t>( )</w:t>
      </w:r>
      <w:proofErr w:type="gramEnd"/>
      <w:r>
        <w:t xml:space="preserve"> Difficulty using the online scheduling service  </w:t>
      </w:r>
    </w:p>
    <w:p w14:paraId="50516F06" w14:textId="77777777" w:rsidR="00A23F1E" w:rsidRDefault="009142AC">
      <w:proofErr w:type="gramStart"/>
      <w:r>
        <w:t>( )</w:t>
      </w:r>
      <w:proofErr w:type="gramEnd"/>
      <w:r>
        <w:t xml:space="preserve"> Difficulty getting to the in-person scheduling location  </w:t>
      </w:r>
    </w:p>
    <w:p w14:paraId="5E831879" w14:textId="595FEE9A" w:rsidR="00707AF0" w:rsidRDefault="009142AC">
      <w:proofErr w:type="gramStart"/>
      <w:r>
        <w:t>( )</w:t>
      </w:r>
      <w:proofErr w:type="gramEnd"/>
      <w:r>
        <w:t xml:space="preserve"> Other:  ____________________________</w:t>
      </w:r>
    </w:p>
    <w:p w14:paraId="664ED297" w14:textId="77777777" w:rsidR="00707AF0" w:rsidRDefault="009142AC">
      <w:r>
        <w:rPr>
          <w:i/>
        </w:rPr>
        <w:t>(The display condition for this question is that the user did NOT choose the first option for question 1.4)</w:t>
      </w:r>
    </w:p>
    <w:p w14:paraId="0E74785A" w14:textId="77777777" w:rsidR="00BF772D" w:rsidRDefault="00BF772D">
      <w:pPr>
        <w:rPr>
          <w:b/>
        </w:rPr>
      </w:pPr>
    </w:p>
    <w:p w14:paraId="78F1D5A0" w14:textId="49BA62FE" w:rsidR="00707AF0" w:rsidRDefault="009142AC">
      <w:r>
        <w:rPr>
          <w:b/>
        </w:rPr>
        <w:t>1.6. In which state of Brazil do you live?</w:t>
      </w:r>
    </w:p>
    <w:p w14:paraId="709D551B" w14:textId="77777777" w:rsidR="00707AF0" w:rsidRDefault="009142AC">
      <w:r>
        <w:rPr>
          <w:i/>
        </w:rPr>
        <w:t>(Select from drop-down list: AC, AL, AP, AM, BA, CE, DF, ES, GO, MA, MT, MS, MG, PA, PB, PR, PE, PI, RJ, RN, RS, RO, RR, SC, SP, SE, TO)</w:t>
      </w:r>
    </w:p>
    <w:p w14:paraId="5ED6E1EC" w14:textId="77777777" w:rsidR="00707AF0" w:rsidRDefault="009142AC">
      <w:r>
        <w:rPr>
          <w:i/>
        </w:rPr>
        <w:t>(The display condition for this question is that the user did NOT choose the first option for question 1.4)</w:t>
      </w:r>
    </w:p>
    <w:p w14:paraId="364DBFCF" w14:textId="77777777" w:rsidR="00BF772D" w:rsidRDefault="00BF772D">
      <w:pPr>
        <w:rPr>
          <w:b/>
        </w:rPr>
      </w:pPr>
    </w:p>
    <w:p w14:paraId="74A5F0F9" w14:textId="2539D283" w:rsidR="00707AF0" w:rsidRDefault="009142AC">
      <w:r>
        <w:rPr>
          <w:b/>
        </w:rPr>
        <w:t>1.7. In which state of Brazil did you request the CIN?</w:t>
      </w:r>
    </w:p>
    <w:p w14:paraId="1D1A8349" w14:textId="77777777" w:rsidR="00707AF0" w:rsidRDefault="009142AC">
      <w:r>
        <w:rPr>
          <w:i/>
        </w:rPr>
        <w:t>(Same drop-down list as the previous question)</w:t>
      </w:r>
      <w:r>
        <w:rPr>
          <w:i/>
        </w:rPr>
        <w:br/>
        <w:t>(The display condition for this question is that the user answered Yes to question 1.4)</w:t>
      </w:r>
    </w:p>
    <w:p w14:paraId="0817C072" w14:textId="77777777" w:rsidR="00BF772D" w:rsidRDefault="00BF772D">
      <w:pPr>
        <w:pStyle w:val="Ttulo1"/>
      </w:pPr>
    </w:p>
    <w:p w14:paraId="1D2B40B1" w14:textId="5FC44855" w:rsidR="00707AF0" w:rsidRDefault="009142AC">
      <w:pPr>
        <w:pStyle w:val="Ttulo1"/>
      </w:pPr>
      <w:r>
        <w:t>SECTION 2 – SCHEDULING</w:t>
      </w:r>
    </w:p>
    <w:p w14:paraId="1F5D907B"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637C91C7" w14:textId="77777777" w:rsidR="00707AF0" w:rsidRDefault="009142AC">
      <w:r>
        <w:rPr>
          <w:b/>
        </w:rPr>
        <w:t>2.1. Which channel did you use to schedule?</w:t>
      </w:r>
    </w:p>
    <w:p w14:paraId="79A05649" w14:textId="77777777" w:rsidR="00A23F1E" w:rsidRDefault="009142AC">
      <w:proofErr w:type="gramStart"/>
      <w:r>
        <w:t>( )</w:t>
      </w:r>
      <w:proofErr w:type="gramEnd"/>
      <w:r>
        <w:t xml:space="preserve"> In-person scheduling (went to a public office)  </w:t>
      </w:r>
    </w:p>
    <w:p w14:paraId="3CF169FE" w14:textId="5F1D144A" w:rsidR="00707AF0" w:rsidRDefault="009142AC">
      <w:proofErr w:type="gramStart"/>
      <w:r>
        <w:t>( )</w:t>
      </w:r>
      <w:proofErr w:type="gramEnd"/>
      <w:r>
        <w:t xml:space="preserve"> Online scheduling (system)</w:t>
      </w:r>
    </w:p>
    <w:p w14:paraId="147C01EE" w14:textId="77777777" w:rsidR="00707AF0" w:rsidRDefault="009142AC">
      <w:r>
        <w:rPr>
          <w:b/>
        </w:rPr>
        <w:t>2.2. Why did you need to schedule in person?</w:t>
      </w:r>
    </w:p>
    <w:p w14:paraId="7462B3F7" w14:textId="77777777" w:rsidR="00707AF0" w:rsidRDefault="009142AC">
      <w:r>
        <w:t>_____________________________________________________________</w:t>
      </w:r>
    </w:p>
    <w:p w14:paraId="099F06E4" w14:textId="77777777" w:rsidR="00707AF0" w:rsidRDefault="009142AC">
      <w:r>
        <w:rPr>
          <w:i/>
        </w:rPr>
        <w:t>(Open-ended response; allow multiple lines)</w:t>
      </w:r>
      <w:r>
        <w:rPr>
          <w:i/>
        </w:rPr>
        <w:br/>
        <w:t>(The display condition for this question is that the user chose the first response option in question 2.1)</w:t>
      </w:r>
    </w:p>
    <w:p w14:paraId="03E2A6D5" w14:textId="77777777" w:rsidR="00BF772D" w:rsidRDefault="00BF772D">
      <w:pPr>
        <w:rPr>
          <w:b/>
        </w:rPr>
      </w:pPr>
    </w:p>
    <w:p w14:paraId="34D80B8E" w14:textId="123E878B" w:rsidR="00707AF0" w:rsidRDefault="009142AC">
      <w:r>
        <w:rPr>
          <w:b/>
        </w:rPr>
        <w:lastRenderedPageBreak/>
        <w:t>2.3. Was the in-person scheduling location you used nearby and easily accessible? Give a rating:</w:t>
      </w:r>
    </w:p>
    <w:p w14:paraId="09CAD64C" w14:textId="77777777" w:rsidR="00A23F1E" w:rsidRDefault="009142AC">
      <w:proofErr w:type="gramStart"/>
      <w:r>
        <w:t>( )</w:t>
      </w:r>
      <w:proofErr w:type="gramEnd"/>
      <w:r>
        <w:t xml:space="preserve"> Excellent  </w:t>
      </w:r>
    </w:p>
    <w:p w14:paraId="22FB81D4" w14:textId="77777777" w:rsidR="00A23F1E" w:rsidRDefault="009142AC">
      <w:proofErr w:type="gramStart"/>
      <w:r>
        <w:t>( )</w:t>
      </w:r>
      <w:proofErr w:type="gramEnd"/>
      <w:r>
        <w:t xml:space="preserve"> Good  </w:t>
      </w:r>
    </w:p>
    <w:p w14:paraId="78FD723E" w14:textId="77777777" w:rsidR="00A23F1E" w:rsidRDefault="009142AC">
      <w:proofErr w:type="gramStart"/>
      <w:r>
        <w:t>( )</w:t>
      </w:r>
      <w:proofErr w:type="gramEnd"/>
      <w:r>
        <w:t xml:space="preserve"> Bad  </w:t>
      </w:r>
    </w:p>
    <w:p w14:paraId="5F401F4D" w14:textId="25B056C4" w:rsidR="00707AF0" w:rsidRDefault="009142AC">
      <w:proofErr w:type="gramStart"/>
      <w:r>
        <w:t>( )</w:t>
      </w:r>
      <w:proofErr w:type="gramEnd"/>
      <w:r>
        <w:t xml:space="preserve"> Terrible</w:t>
      </w:r>
    </w:p>
    <w:p w14:paraId="39FDA936" w14:textId="77777777" w:rsidR="00707AF0" w:rsidRDefault="009142AC">
      <w:r>
        <w:rPr>
          <w:i/>
        </w:rPr>
        <w:t>(The display condition for this question is that the user chose the first response option in question 2.1)</w:t>
      </w:r>
    </w:p>
    <w:p w14:paraId="54E66467" w14:textId="77777777" w:rsidR="00BF772D" w:rsidRDefault="00BF772D">
      <w:pPr>
        <w:rPr>
          <w:b/>
        </w:rPr>
      </w:pPr>
    </w:p>
    <w:p w14:paraId="53514718" w14:textId="2926E9DC" w:rsidR="00707AF0" w:rsidRDefault="009142AC">
      <w:r>
        <w:rPr>
          <w:b/>
        </w:rPr>
        <w:t>2.4. Evaluate the quality of the online scheduling system:</w:t>
      </w:r>
    </w:p>
    <w:tbl>
      <w:tblPr>
        <w:tblStyle w:val="Tabelacomgrade"/>
        <w:tblW w:w="9803" w:type="dxa"/>
        <w:tblLook w:val="04A0" w:firstRow="1" w:lastRow="0" w:firstColumn="1" w:lastColumn="0" w:noHBand="0" w:noVBand="1"/>
      </w:tblPr>
      <w:tblGrid>
        <w:gridCol w:w="4901"/>
        <w:gridCol w:w="4902"/>
      </w:tblGrid>
      <w:tr w:rsidR="00A23F1E" w14:paraId="22BC42A9" w14:textId="77777777" w:rsidTr="00A91FE3">
        <w:trPr>
          <w:trHeight w:val="1044"/>
        </w:trPr>
        <w:tc>
          <w:tcPr>
            <w:tcW w:w="4901" w:type="dxa"/>
            <w:vAlign w:val="center"/>
          </w:tcPr>
          <w:p w14:paraId="55924BA2" w14:textId="67CF08EB" w:rsidR="00A23F1E" w:rsidRPr="00A23F1E" w:rsidRDefault="00A23F1E" w:rsidP="00A23F1E">
            <w:pPr>
              <w:spacing w:after="120"/>
            </w:pPr>
            <w:r>
              <w:t>Availability of the online scheduling system ("online" and error-free):</w:t>
            </w:r>
            <w:r w:rsidR="00B161B1">
              <w:t xml:space="preserve"> </w:t>
            </w:r>
          </w:p>
        </w:tc>
        <w:tc>
          <w:tcPr>
            <w:tcW w:w="4902" w:type="dxa"/>
            <w:vAlign w:val="center"/>
          </w:tcPr>
          <w:p w14:paraId="686C6DC6" w14:textId="7CB4798B" w:rsidR="00A23F1E" w:rsidRPr="00865593" w:rsidRDefault="00A23F1E" w:rsidP="00A23F1E">
            <w:pPr>
              <w:spacing w:after="120"/>
              <w:jc w:val="center"/>
            </w:pPr>
            <w:r>
              <w:t>[Drop-down list]</w:t>
            </w:r>
          </w:p>
        </w:tc>
      </w:tr>
      <w:tr w:rsidR="00A23F1E" w14:paraId="400CCE93" w14:textId="77777777" w:rsidTr="00A91FE3">
        <w:trPr>
          <w:trHeight w:val="700"/>
        </w:trPr>
        <w:tc>
          <w:tcPr>
            <w:tcW w:w="4901" w:type="dxa"/>
            <w:vAlign w:val="center"/>
          </w:tcPr>
          <w:p w14:paraId="2B561F4B" w14:textId="0C9602E1" w:rsidR="00A23F1E" w:rsidRPr="00A23F1E" w:rsidRDefault="00A23F1E" w:rsidP="00A23F1E">
            <w:pPr>
              <w:spacing w:after="120"/>
            </w:pPr>
            <w:r>
              <w:t>Usability of the scheduling system (easy to use):</w:t>
            </w:r>
            <w:r w:rsidR="00B161B1">
              <w:t xml:space="preserve"> </w:t>
            </w:r>
          </w:p>
        </w:tc>
        <w:tc>
          <w:tcPr>
            <w:tcW w:w="4902" w:type="dxa"/>
            <w:vAlign w:val="center"/>
          </w:tcPr>
          <w:p w14:paraId="21FB482E" w14:textId="69818EBE" w:rsidR="00A23F1E" w:rsidRPr="00865593" w:rsidRDefault="00A23F1E" w:rsidP="00A23F1E">
            <w:pPr>
              <w:spacing w:after="120"/>
              <w:jc w:val="center"/>
            </w:pPr>
            <w:r>
              <w:t>[Drop-down list]</w:t>
            </w:r>
          </w:p>
        </w:tc>
      </w:tr>
      <w:tr w:rsidR="00B161B1" w14:paraId="706F5815" w14:textId="77777777" w:rsidTr="00A91FE3">
        <w:trPr>
          <w:trHeight w:val="700"/>
        </w:trPr>
        <w:tc>
          <w:tcPr>
            <w:tcW w:w="4901" w:type="dxa"/>
            <w:vAlign w:val="center"/>
          </w:tcPr>
          <w:p w14:paraId="46DEDFF6" w14:textId="260D5051" w:rsidR="00B161B1" w:rsidRDefault="00B161B1" w:rsidP="00B161B1">
            <w:pPr>
              <w:spacing w:after="120"/>
            </w:pPr>
            <w:r>
              <w:t xml:space="preserve">Accessibility of the online scheduling system </w:t>
            </w:r>
            <w:r w:rsidRPr="00B161B1">
              <w:t>(designed for people with disabilities)</w:t>
            </w:r>
            <w:r>
              <w:t xml:space="preserve">: </w:t>
            </w:r>
          </w:p>
        </w:tc>
        <w:tc>
          <w:tcPr>
            <w:tcW w:w="4902" w:type="dxa"/>
            <w:vAlign w:val="center"/>
          </w:tcPr>
          <w:p w14:paraId="6F42CAEA" w14:textId="6AF3E8EA" w:rsidR="00B161B1" w:rsidRDefault="00B161B1" w:rsidP="00B161B1">
            <w:pPr>
              <w:spacing w:after="120"/>
              <w:jc w:val="center"/>
            </w:pPr>
            <w:r>
              <w:t>[Drop-down list]</w:t>
            </w:r>
          </w:p>
        </w:tc>
      </w:tr>
    </w:tbl>
    <w:p w14:paraId="496E0427" w14:textId="46DFC914" w:rsidR="00707AF0" w:rsidRDefault="009142AC" w:rsidP="00A23F1E">
      <w:pPr>
        <w:spacing w:before="120"/>
      </w:pPr>
      <w:r>
        <w:rPr>
          <w:i/>
        </w:rPr>
        <w:t>(Drop-down list options: Excellent, Good, Bad, Terrible)</w:t>
      </w:r>
      <w:r>
        <w:rPr>
          <w:i/>
        </w:rPr>
        <w:br/>
        <w:t>(The display condition for this question is that the user chose the second response option in question 2.1)</w:t>
      </w:r>
    </w:p>
    <w:p w14:paraId="058F6BC5" w14:textId="77777777" w:rsidR="00BF772D" w:rsidRDefault="00BF772D">
      <w:pPr>
        <w:rPr>
          <w:b/>
        </w:rPr>
      </w:pPr>
    </w:p>
    <w:p w14:paraId="1CA21A52" w14:textId="25A6A833" w:rsidR="00707AF0" w:rsidRDefault="009142AC">
      <w:r>
        <w:rPr>
          <w:b/>
        </w:rPr>
        <w:t>2.5. Were the service (collection) locations offered for scheduling nearby and easily accessible? Give a rating:</w:t>
      </w:r>
    </w:p>
    <w:p w14:paraId="2EA210F5" w14:textId="77777777" w:rsidR="00A23F1E" w:rsidRDefault="00A23F1E" w:rsidP="00A23F1E">
      <w:proofErr w:type="gramStart"/>
      <w:r>
        <w:t>( )</w:t>
      </w:r>
      <w:proofErr w:type="gramEnd"/>
      <w:r>
        <w:t xml:space="preserve"> Excellent  </w:t>
      </w:r>
    </w:p>
    <w:p w14:paraId="1A714173" w14:textId="77777777" w:rsidR="00A23F1E" w:rsidRDefault="00A23F1E" w:rsidP="00A23F1E">
      <w:proofErr w:type="gramStart"/>
      <w:r>
        <w:t>( )</w:t>
      </w:r>
      <w:proofErr w:type="gramEnd"/>
      <w:r>
        <w:t xml:space="preserve"> Good  </w:t>
      </w:r>
    </w:p>
    <w:p w14:paraId="05E8A655" w14:textId="77777777" w:rsidR="00A23F1E" w:rsidRDefault="00A23F1E" w:rsidP="00A23F1E">
      <w:proofErr w:type="gramStart"/>
      <w:r>
        <w:t>( )</w:t>
      </w:r>
      <w:proofErr w:type="gramEnd"/>
      <w:r>
        <w:t xml:space="preserve"> Bad  </w:t>
      </w:r>
    </w:p>
    <w:p w14:paraId="4941BE48" w14:textId="77777777" w:rsidR="00A23F1E" w:rsidRDefault="00A23F1E" w:rsidP="00A23F1E">
      <w:proofErr w:type="gramStart"/>
      <w:r>
        <w:t>( )</w:t>
      </w:r>
      <w:proofErr w:type="gramEnd"/>
      <w:r>
        <w:t xml:space="preserve"> Terrible</w:t>
      </w:r>
    </w:p>
    <w:p w14:paraId="54359B7E" w14:textId="77777777" w:rsidR="00BF772D" w:rsidRDefault="00BF772D">
      <w:pPr>
        <w:rPr>
          <w:b/>
        </w:rPr>
      </w:pPr>
    </w:p>
    <w:p w14:paraId="39C95780" w14:textId="6A2623BB" w:rsidR="00707AF0" w:rsidRDefault="009142AC">
      <w:r>
        <w:rPr>
          <w:b/>
        </w:rPr>
        <w:t>2.9. How long did you try before successfully scheduling?</w:t>
      </w:r>
    </w:p>
    <w:p w14:paraId="429AC76F" w14:textId="77777777" w:rsidR="00A23F1E" w:rsidRDefault="009142AC">
      <w:proofErr w:type="gramStart"/>
      <w:r>
        <w:t>( )</w:t>
      </w:r>
      <w:proofErr w:type="gramEnd"/>
      <w:r>
        <w:t xml:space="preserve"> 1 day  </w:t>
      </w:r>
    </w:p>
    <w:p w14:paraId="5CD67C9F" w14:textId="77777777" w:rsidR="00A23F1E" w:rsidRDefault="009142AC">
      <w:proofErr w:type="gramStart"/>
      <w:r>
        <w:t>( )</w:t>
      </w:r>
      <w:proofErr w:type="gramEnd"/>
      <w:r>
        <w:t xml:space="preserve"> Less than a week  </w:t>
      </w:r>
    </w:p>
    <w:p w14:paraId="2C1ACEFB" w14:textId="77777777" w:rsidR="00A23F1E" w:rsidRDefault="009142AC">
      <w:proofErr w:type="gramStart"/>
      <w:r>
        <w:t>( )</w:t>
      </w:r>
      <w:proofErr w:type="gramEnd"/>
      <w:r>
        <w:t xml:space="preserve"> Less than fifteen days  </w:t>
      </w:r>
    </w:p>
    <w:p w14:paraId="13465DDC" w14:textId="77777777" w:rsidR="00A23F1E" w:rsidRDefault="009142AC">
      <w:proofErr w:type="gramStart"/>
      <w:r>
        <w:lastRenderedPageBreak/>
        <w:t>( )</w:t>
      </w:r>
      <w:proofErr w:type="gramEnd"/>
      <w:r>
        <w:t xml:space="preserve"> Less than a month  </w:t>
      </w:r>
    </w:p>
    <w:p w14:paraId="7C2EAA01" w14:textId="1B8332F3" w:rsidR="00707AF0" w:rsidRDefault="009142AC">
      <w:proofErr w:type="gramStart"/>
      <w:r>
        <w:t>( )</w:t>
      </w:r>
      <w:proofErr w:type="gramEnd"/>
      <w:r>
        <w:t xml:space="preserve"> More than a month</w:t>
      </w:r>
    </w:p>
    <w:p w14:paraId="709A112E" w14:textId="77777777" w:rsidR="005D7B68" w:rsidRDefault="005D7B68"/>
    <w:p w14:paraId="253CE6C5" w14:textId="7017A4FD" w:rsidR="00707AF0" w:rsidRDefault="009142AC">
      <w:r>
        <w:rPr>
          <w:b/>
        </w:rPr>
        <w:t xml:space="preserve">2.7. </w:t>
      </w:r>
      <w:r w:rsidR="005D7B68" w:rsidRPr="005D7B68">
        <w:rPr>
          <w:b/>
        </w:rPr>
        <w:t xml:space="preserve">The appointment was scheduled to take place in </w:t>
      </w:r>
      <w:r w:rsidR="005D7B68">
        <w:rPr>
          <w:b/>
        </w:rPr>
        <w:t>(</w:t>
      </w:r>
      <w:r w:rsidR="005D7B68" w:rsidRPr="005D7B68">
        <w:rPr>
          <w:b/>
        </w:rPr>
        <w:t>days</w:t>
      </w:r>
      <w:r w:rsidR="005D7B68">
        <w:rPr>
          <w:b/>
        </w:rPr>
        <w:t>):</w:t>
      </w:r>
      <w:r w:rsidR="007C2090">
        <w:rPr>
          <w:b/>
        </w:rPr>
        <w:t xml:space="preserve"> </w:t>
      </w:r>
    </w:p>
    <w:p w14:paraId="37F5831F" w14:textId="77777777" w:rsidR="005D7B68" w:rsidRDefault="005D7B68" w:rsidP="005D7B68">
      <w:r w:rsidRPr="005D7B68">
        <w:t xml:space="preserve">_________ </w:t>
      </w:r>
    </w:p>
    <w:p w14:paraId="09D18AF6" w14:textId="46CCC02E" w:rsidR="005D7B68" w:rsidRPr="00816F31" w:rsidRDefault="005D7B68" w:rsidP="00816F31">
      <w:pPr>
        <w:spacing w:after="120"/>
        <w:rPr>
          <w:i/>
        </w:rPr>
      </w:pPr>
      <w:r w:rsidRPr="00816F31">
        <w:rPr>
          <w:i/>
        </w:rPr>
        <w:t xml:space="preserve">(open-ended response; allow only 1 line) </w:t>
      </w:r>
    </w:p>
    <w:p w14:paraId="63258699" w14:textId="7D5D92B1" w:rsidR="005D7B68" w:rsidRDefault="005D7B68" w:rsidP="00816F31">
      <w:pPr>
        <w:spacing w:after="120"/>
        <w:rPr>
          <w:i/>
        </w:rPr>
      </w:pPr>
      <w:r w:rsidRPr="00816F31">
        <w:rPr>
          <w:i/>
        </w:rPr>
        <w:t>(numeric response; validate value: between 1 and 180)</w:t>
      </w:r>
    </w:p>
    <w:p w14:paraId="7E73D19F" w14:textId="736DEA83" w:rsidR="002A7D1E" w:rsidRPr="00816F31" w:rsidRDefault="002A7D1E" w:rsidP="00816F31">
      <w:pPr>
        <w:spacing w:after="120"/>
        <w:rPr>
          <w:i/>
        </w:rPr>
      </w:pPr>
      <w:r w:rsidRPr="00667B50">
        <w:rPr>
          <w:i/>
        </w:rPr>
        <w:t xml:space="preserve">(the help </w:t>
      </w:r>
      <w:r>
        <w:rPr>
          <w:i/>
        </w:rPr>
        <w:t xml:space="preserve">text for </w:t>
      </w:r>
      <w:r w:rsidRPr="00667B50">
        <w:rPr>
          <w:i/>
        </w:rPr>
        <w:t xml:space="preserve">this question is: </w:t>
      </w:r>
      <w:r>
        <w:rPr>
          <w:i/>
        </w:rPr>
        <w:t xml:space="preserve">“Number of </w:t>
      </w:r>
      <w:r w:rsidRPr="002A7D1E">
        <w:rPr>
          <w:i/>
        </w:rPr>
        <w:t>days until the appointment, counted from the day the scheduling was made</w:t>
      </w:r>
      <w:r>
        <w:rPr>
          <w:i/>
        </w:rPr>
        <w:t>”)</w:t>
      </w:r>
    </w:p>
    <w:p w14:paraId="68E4E366" w14:textId="77777777" w:rsidR="005D7B68" w:rsidRDefault="005D7B68"/>
    <w:p w14:paraId="1E9B29C4" w14:textId="77777777" w:rsidR="007C2090" w:rsidRPr="007C2090" w:rsidRDefault="007C2090">
      <w:pPr>
        <w:rPr>
          <w:b/>
        </w:rPr>
      </w:pPr>
      <w:r w:rsidRPr="007C2090">
        <w:rPr>
          <w:b/>
        </w:rPr>
        <w:t xml:space="preserve">2.7b. Did the service take more than 3 months? </w:t>
      </w:r>
    </w:p>
    <w:p w14:paraId="65C8EDA5" w14:textId="7494E493" w:rsidR="007C2090" w:rsidRPr="007C2090" w:rsidRDefault="007C2090" w:rsidP="007C2090">
      <w:pPr>
        <w:spacing w:after="120"/>
        <w:rPr>
          <w:i/>
        </w:rPr>
      </w:pPr>
      <w:r w:rsidRPr="007C2090">
        <w:rPr>
          <w:i/>
        </w:rPr>
        <w:t xml:space="preserve">(calculated response; </w:t>
      </w:r>
      <w:r w:rsidR="005D12E9">
        <w:rPr>
          <w:i/>
        </w:rPr>
        <w:t>must</w:t>
      </w:r>
      <w:r w:rsidRPr="007C2090">
        <w:rPr>
          <w:i/>
        </w:rPr>
        <w:t xml:space="preserve"> not be </w:t>
      </w:r>
      <w:r w:rsidR="005D12E9">
        <w:rPr>
          <w:i/>
        </w:rPr>
        <w:t>displayed</w:t>
      </w:r>
      <w:r w:rsidRPr="007C2090">
        <w:rPr>
          <w:i/>
        </w:rPr>
        <w:t xml:space="preserve">) </w:t>
      </w:r>
    </w:p>
    <w:p w14:paraId="08ACAF86" w14:textId="419E023E" w:rsidR="007C2090" w:rsidRPr="007C2090" w:rsidRDefault="007C2090" w:rsidP="007C2090">
      <w:pPr>
        <w:spacing w:after="120"/>
        <w:rPr>
          <w:i/>
        </w:rPr>
      </w:pPr>
      <w:r w:rsidRPr="007C2090">
        <w:rPr>
          <w:i/>
        </w:rPr>
        <w:t>(‘Yes’, if the value of the answer to question 2.7 is greater than 90; ‘No’, if the value is different)</w:t>
      </w:r>
    </w:p>
    <w:p w14:paraId="7DF16E9A" w14:textId="77777777" w:rsidR="007C2090" w:rsidRDefault="007C2090">
      <w:pPr>
        <w:rPr>
          <w:b/>
        </w:rPr>
      </w:pPr>
    </w:p>
    <w:p w14:paraId="0CF22638" w14:textId="2DA207E3" w:rsidR="00707AF0" w:rsidRDefault="009142AC">
      <w:r>
        <w:rPr>
          <w:b/>
        </w:rPr>
        <w:t xml:space="preserve">2.8. Were the instructions given during </w:t>
      </w:r>
      <w:r w:rsidR="00F145EA">
        <w:rPr>
          <w:b/>
        </w:rPr>
        <w:t xml:space="preserve">the </w:t>
      </w:r>
      <w:r>
        <w:rPr>
          <w:b/>
        </w:rPr>
        <w:t xml:space="preserve">scheduling </w:t>
      </w:r>
      <w:r w:rsidR="00F145EA">
        <w:rPr>
          <w:b/>
        </w:rPr>
        <w:t xml:space="preserve">process </w:t>
      </w:r>
      <w:r>
        <w:rPr>
          <w:b/>
        </w:rPr>
        <w:t>clear? Give a rating:</w:t>
      </w:r>
    </w:p>
    <w:p w14:paraId="3DEE8B2A" w14:textId="77777777" w:rsidR="00A23F1E" w:rsidRDefault="00A23F1E" w:rsidP="00A23F1E">
      <w:proofErr w:type="gramStart"/>
      <w:r>
        <w:t>( )</w:t>
      </w:r>
      <w:proofErr w:type="gramEnd"/>
      <w:r>
        <w:t xml:space="preserve"> Excellent  </w:t>
      </w:r>
    </w:p>
    <w:p w14:paraId="035D962A" w14:textId="77777777" w:rsidR="00A23F1E" w:rsidRDefault="00A23F1E" w:rsidP="00A23F1E">
      <w:proofErr w:type="gramStart"/>
      <w:r>
        <w:t>( )</w:t>
      </w:r>
      <w:proofErr w:type="gramEnd"/>
      <w:r>
        <w:t xml:space="preserve"> Good  </w:t>
      </w:r>
    </w:p>
    <w:p w14:paraId="38567CCF" w14:textId="77777777" w:rsidR="00A23F1E" w:rsidRDefault="00A23F1E" w:rsidP="00A23F1E">
      <w:proofErr w:type="gramStart"/>
      <w:r>
        <w:t>( )</w:t>
      </w:r>
      <w:proofErr w:type="gramEnd"/>
      <w:r>
        <w:t xml:space="preserve"> Bad  </w:t>
      </w:r>
    </w:p>
    <w:p w14:paraId="68FEE9D6" w14:textId="77777777" w:rsidR="00A23F1E" w:rsidRDefault="00A23F1E" w:rsidP="00A23F1E">
      <w:proofErr w:type="gramStart"/>
      <w:r>
        <w:t>( )</w:t>
      </w:r>
      <w:proofErr w:type="gramEnd"/>
      <w:r>
        <w:t xml:space="preserve"> Terrible</w:t>
      </w:r>
    </w:p>
    <w:p w14:paraId="03462B73" w14:textId="77777777" w:rsidR="00BF772D" w:rsidRDefault="00BF772D">
      <w:pPr>
        <w:rPr>
          <w:b/>
        </w:rPr>
      </w:pPr>
    </w:p>
    <w:p w14:paraId="5F78A36C" w14:textId="279B1375" w:rsidR="00707AF0" w:rsidRDefault="009142AC">
      <w:r>
        <w:rPr>
          <w:b/>
        </w:rPr>
        <w:t>2.11. Would you like to leave any criticism regarding the scheduling?</w:t>
      </w:r>
    </w:p>
    <w:p w14:paraId="322250DC" w14:textId="77777777" w:rsidR="00707AF0" w:rsidRDefault="009142AC">
      <w:r>
        <w:t>_____________________________________________________________</w:t>
      </w:r>
    </w:p>
    <w:p w14:paraId="6984CD9A" w14:textId="77777777" w:rsidR="00707AF0" w:rsidRDefault="009142AC">
      <w:r>
        <w:rPr>
          <w:i/>
        </w:rPr>
        <w:t>(Open-ended response; allow multiple lines)</w:t>
      </w:r>
      <w:r>
        <w:rPr>
          <w:i/>
        </w:rPr>
        <w:br/>
        <w:t>(Optional response, non-mandatory)</w:t>
      </w:r>
    </w:p>
    <w:p w14:paraId="3839B89F" w14:textId="77777777" w:rsidR="005D7B68" w:rsidRDefault="005D7B68">
      <w:pPr>
        <w:rPr>
          <w:b/>
        </w:rPr>
      </w:pPr>
    </w:p>
    <w:p w14:paraId="26D08A4D" w14:textId="6191FA3C" w:rsidR="00707AF0" w:rsidRDefault="009142AC">
      <w:r>
        <w:rPr>
          <w:b/>
        </w:rPr>
        <w:t>2.12. Would you like to leave any compliment regarding the scheduling?</w:t>
      </w:r>
    </w:p>
    <w:p w14:paraId="29568165" w14:textId="77777777" w:rsidR="00707AF0" w:rsidRDefault="009142AC">
      <w:r>
        <w:t>_____________________________________________________________</w:t>
      </w:r>
    </w:p>
    <w:p w14:paraId="76AEB5DD" w14:textId="77777777" w:rsidR="00707AF0" w:rsidRDefault="009142AC">
      <w:pPr>
        <w:rPr>
          <w:i/>
        </w:rPr>
      </w:pPr>
      <w:r>
        <w:rPr>
          <w:i/>
        </w:rPr>
        <w:t>(Open-ended response; allow multiple lines)</w:t>
      </w:r>
      <w:r>
        <w:rPr>
          <w:i/>
        </w:rPr>
        <w:br/>
        <w:t>(Optional response, non-mandatory)</w:t>
      </w:r>
    </w:p>
    <w:p w14:paraId="73F7CEFC" w14:textId="77777777" w:rsidR="005D7B68" w:rsidRDefault="005D7B68"/>
    <w:p w14:paraId="2783C5A4" w14:textId="77777777" w:rsidR="00707AF0" w:rsidRDefault="009142AC">
      <w:pPr>
        <w:pStyle w:val="Ttulo1"/>
      </w:pPr>
      <w:r>
        <w:t>SECTION 3 – SERVICE FOR DATA AND DOCUMENT COLLECTION</w:t>
      </w:r>
    </w:p>
    <w:p w14:paraId="0541DCDA"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4AC25A7B" w14:textId="77777777" w:rsidR="00707AF0" w:rsidRDefault="009142AC">
      <w:r>
        <w:rPr>
          <w:b/>
        </w:rPr>
        <w:t>3.1. Were you able to complete the service the first time you went to the collection location?</w:t>
      </w:r>
    </w:p>
    <w:p w14:paraId="1D15FEDF" w14:textId="77777777" w:rsidR="00707AF0" w:rsidRDefault="009142AC">
      <w:proofErr w:type="gramStart"/>
      <w:r>
        <w:t>( )</w:t>
      </w:r>
      <w:proofErr w:type="gramEnd"/>
      <w:r>
        <w:t xml:space="preserve"> </w:t>
      </w:r>
      <w:proofErr w:type="gramStart"/>
      <w:r>
        <w:t>Yes  (</w:t>
      </w:r>
      <w:proofErr w:type="gramEnd"/>
      <w:r>
        <w:t xml:space="preserve"> ) No</w:t>
      </w:r>
    </w:p>
    <w:p w14:paraId="5D131098" w14:textId="77777777" w:rsidR="00BF772D" w:rsidRDefault="00BF772D">
      <w:pPr>
        <w:rPr>
          <w:b/>
        </w:rPr>
      </w:pPr>
    </w:p>
    <w:p w14:paraId="6FDF70D9" w14:textId="35FD9A3E" w:rsidR="00707AF0" w:rsidRDefault="009142AC">
      <w:r>
        <w:rPr>
          <w:b/>
        </w:rPr>
        <w:t xml:space="preserve">3.1.1. Did you fail to bring any mandatory </w:t>
      </w:r>
      <w:proofErr w:type="gramStart"/>
      <w:r>
        <w:rPr>
          <w:b/>
        </w:rPr>
        <w:t>document</w:t>
      </w:r>
      <w:proofErr w:type="gramEnd"/>
      <w:r>
        <w:rPr>
          <w:b/>
        </w:rPr>
        <w:t xml:space="preserve"> due to a lack of guidance?</w:t>
      </w:r>
    </w:p>
    <w:p w14:paraId="2390DB7A" w14:textId="77777777" w:rsidR="00A23F1E" w:rsidRDefault="009142AC">
      <w:proofErr w:type="gramStart"/>
      <w:r>
        <w:t>( )</w:t>
      </w:r>
      <w:proofErr w:type="gramEnd"/>
      <w:r>
        <w:t xml:space="preserve"> Yes, I didn't bring it because there was a lack of proper guidance when scheduling  </w:t>
      </w:r>
    </w:p>
    <w:p w14:paraId="5535C1F5" w14:textId="77777777" w:rsidR="00A23F1E" w:rsidRDefault="009142AC">
      <w:proofErr w:type="gramStart"/>
      <w:r>
        <w:t>( )</w:t>
      </w:r>
      <w:proofErr w:type="gramEnd"/>
      <w:r>
        <w:t xml:space="preserve"> I didn't bring it, but I didn't pay much attention to the instructions  </w:t>
      </w:r>
    </w:p>
    <w:p w14:paraId="69F92BBE" w14:textId="07409F8E" w:rsidR="00707AF0" w:rsidRDefault="009142AC">
      <w:proofErr w:type="gramStart"/>
      <w:r>
        <w:t>( )</w:t>
      </w:r>
      <w:proofErr w:type="gramEnd"/>
      <w:r>
        <w:t xml:space="preserve"> I did not have this problem</w:t>
      </w:r>
    </w:p>
    <w:p w14:paraId="170FFC0E" w14:textId="77777777" w:rsidR="00707AF0" w:rsidRDefault="009142AC">
      <w:pPr>
        <w:rPr>
          <w:i/>
        </w:rPr>
      </w:pPr>
      <w:r>
        <w:rPr>
          <w:i/>
        </w:rPr>
        <w:t xml:space="preserve">(The display condition for this question is that the user chose No in </w:t>
      </w:r>
      <w:proofErr w:type="gramStart"/>
      <w:r>
        <w:rPr>
          <w:i/>
        </w:rPr>
        <w:t>the response</w:t>
      </w:r>
      <w:proofErr w:type="gramEnd"/>
      <w:r>
        <w:rPr>
          <w:i/>
        </w:rPr>
        <w:t xml:space="preserve"> to question 3.1)</w:t>
      </w:r>
    </w:p>
    <w:p w14:paraId="3630A392" w14:textId="77777777" w:rsidR="005D7B68" w:rsidRDefault="005D7B68"/>
    <w:p w14:paraId="5B456B5E" w14:textId="77777777" w:rsidR="00707AF0" w:rsidRDefault="009142AC">
      <w:r>
        <w:rPr>
          <w:b/>
        </w:rPr>
        <w:t>3.1.2. Did you try to use your old identity card (RG)?</w:t>
      </w:r>
    </w:p>
    <w:p w14:paraId="6E9619C0" w14:textId="77777777" w:rsidR="00A23F1E" w:rsidRDefault="009142AC">
      <w:proofErr w:type="gramStart"/>
      <w:r>
        <w:t>( )</w:t>
      </w:r>
      <w:proofErr w:type="gramEnd"/>
      <w:r>
        <w:t xml:space="preserve"> It was not necessary, I brought all the documents  </w:t>
      </w:r>
    </w:p>
    <w:p w14:paraId="7358A8F2" w14:textId="77777777" w:rsidR="00A23F1E" w:rsidRDefault="009142AC">
      <w:proofErr w:type="gramStart"/>
      <w:r>
        <w:t>( )</w:t>
      </w:r>
      <w:proofErr w:type="gramEnd"/>
      <w:r>
        <w:t xml:space="preserve"> I tried, and the RG identity was accepted  </w:t>
      </w:r>
    </w:p>
    <w:p w14:paraId="27069FFE" w14:textId="77777777" w:rsidR="00A23F1E" w:rsidRDefault="009142AC">
      <w:proofErr w:type="gramStart"/>
      <w:r>
        <w:t>( )</w:t>
      </w:r>
      <w:proofErr w:type="gramEnd"/>
      <w:r>
        <w:t xml:space="preserve"> I tried, but the RG identity was not accepted  </w:t>
      </w:r>
    </w:p>
    <w:p w14:paraId="1134DD87" w14:textId="2B5640F4" w:rsidR="00707AF0" w:rsidRDefault="009142AC">
      <w:proofErr w:type="gramStart"/>
      <w:r>
        <w:t>( )</w:t>
      </w:r>
      <w:proofErr w:type="gramEnd"/>
      <w:r>
        <w:t xml:space="preserve"> I did not try</w:t>
      </w:r>
    </w:p>
    <w:p w14:paraId="3423387E" w14:textId="77777777" w:rsidR="00707AF0" w:rsidRDefault="009142AC">
      <w:r>
        <w:rPr>
          <w:i/>
        </w:rPr>
        <w:t xml:space="preserve">(The display condition for this question is that the user chose No in </w:t>
      </w:r>
      <w:proofErr w:type="gramStart"/>
      <w:r>
        <w:rPr>
          <w:i/>
        </w:rPr>
        <w:t>the response</w:t>
      </w:r>
      <w:proofErr w:type="gramEnd"/>
      <w:r>
        <w:rPr>
          <w:i/>
        </w:rPr>
        <w:t xml:space="preserve"> to question 3.1)</w:t>
      </w:r>
    </w:p>
    <w:p w14:paraId="59FB639C" w14:textId="77777777" w:rsidR="00BF772D" w:rsidRDefault="00BF772D">
      <w:pPr>
        <w:rPr>
          <w:b/>
        </w:rPr>
      </w:pPr>
    </w:p>
    <w:p w14:paraId="463B194F" w14:textId="3F70806B" w:rsidR="00707AF0" w:rsidRDefault="009142AC">
      <w:r>
        <w:rPr>
          <w:b/>
        </w:rPr>
        <w:t>3.1.3. Were there other reasons for not being able to complete the service the first time?</w:t>
      </w:r>
    </w:p>
    <w:p w14:paraId="6446B5E0" w14:textId="77777777" w:rsidR="00707AF0" w:rsidRDefault="009142AC">
      <w:r>
        <w:t>_____________________________________________________________</w:t>
      </w:r>
    </w:p>
    <w:p w14:paraId="07BC4BD6" w14:textId="77777777" w:rsidR="00707AF0" w:rsidRDefault="009142AC">
      <w:r>
        <w:rPr>
          <w:i/>
        </w:rPr>
        <w:t>(Open-ended response; allow multiple lines)</w:t>
      </w:r>
      <w:r>
        <w:rPr>
          <w:i/>
        </w:rPr>
        <w:br/>
        <w:t>(Optional response, non-mandatory)</w:t>
      </w:r>
      <w:r>
        <w:rPr>
          <w:i/>
        </w:rPr>
        <w:br/>
        <w:t>(The display condition for this question is that the user chose No in the response to question 3.1)</w:t>
      </w:r>
    </w:p>
    <w:p w14:paraId="31C07803" w14:textId="77777777" w:rsidR="002F5537" w:rsidRDefault="002F5537">
      <w:pPr>
        <w:rPr>
          <w:b/>
        </w:rPr>
      </w:pPr>
    </w:p>
    <w:p w14:paraId="5DB61513" w14:textId="5CB1F2E7" w:rsidR="00707AF0" w:rsidRDefault="009142AC">
      <w:r>
        <w:rPr>
          <w:b/>
        </w:rPr>
        <w:t>3.1.4. Did they reschedule a date, or did you have to make a new appointment?</w:t>
      </w:r>
    </w:p>
    <w:p w14:paraId="30304DC2" w14:textId="77777777" w:rsidR="00A23F1E" w:rsidRDefault="009142AC">
      <w:proofErr w:type="gramStart"/>
      <w:r>
        <w:t>( )</w:t>
      </w:r>
      <w:proofErr w:type="gramEnd"/>
      <w:r>
        <w:t xml:space="preserve"> Yes, they rescheduled  </w:t>
      </w:r>
    </w:p>
    <w:p w14:paraId="2D536CEB" w14:textId="44349476" w:rsidR="00707AF0" w:rsidRDefault="009142AC">
      <w:proofErr w:type="gramStart"/>
      <w:r>
        <w:lastRenderedPageBreak/>
        <w:t>( )</w:t>
      </w:r>
      <w:proofErr w:type="gramEnd"/>
      <w:r>
        <w:t xml:space="preserve"> They didn't </w:t>
      </w:r>
      <w:proofErr w:type="gramStart"/>
      <w:r>
        <w:t>reschedule,</w:t>
      </w:r>
      <w:proofErr w:type="gramEnd"/>
      <w:r>
        <w:t xml:space="preserve"> I had to start "from scratch"</w:t>
      </w:r>
    </w:p>
    <w:p w14:paraId="7486463D" w14:textId="77777777" w:rsidR="00707AF0" w:rsidRDefault="009142AC">
      <w:r>
        <w:rPr>
          <w:i/>
        </w:rPr>
        <w:t xml:space="preserve">(The display condition for this question is that the user chose No in </w:t>
      </w:r>
      <w:proofErr w:type="gramStart"/>
      <w:r>
        <w:rPr>
          <w:i/>
        </w:rPr>
        <w:t>the response</w:t>
      </w:r>
      <w:proofErr w:type="gramEnd"/>
      <w:r>
        <w:rPr>
          <w:i/>
        </w:rPr>
        <w:t xml:space="preserve"> to question 3.1)</w:t>
      </w:r>
    </w:p>
    <w:p w14:paraId="5160BE38" w14:textId="77777777" w:rsidR="00BF772D" w:rsidRDefault="00BF772D">
      <w:pPr>
        <w:rPr>
          <w:b/>
        </w:rPr>
      </w:pPr>
    </w:p>
    <w:p w14:paraId="5E418E51" w14:textId="6852F3D2" w:rsidR="00707AF0" w:rsidRDefault="009142AC">
      <w:r>
        <w:rPr>
          <w:b/>
        </w:rPr>
        <w:t>3.2. How was the waiting and service time at the collection location?</w:t>
      </w:r>
    </w:p>
    <w:p w14:paraId="20473275" w14:textId="77777777" w:rsidR="00A23F1E" w:rsidRDefault="009142AC">
      <w:proofErr w:type="gramStart"/>
      <w:r>
        <w:t>( )</w:t>
      </w:r>
      <w:proofErr w:type="gramEnd"/>
      <w:r>
        <w:t xml:space="preserve"> Fast  </w:t>
      </w:r>
    </w:p>
    <w:p w14:paraId="2C8B88A3" w14:textId="77777777" w:rsidR="00A23F1E" w:rsidRDefault="009142AC">
      <w:proofErr w:type="gramStart"/>
      <w:r>
        <w:t>( )</w:t>
      </w:r>
      <w:proofErr w:type="gramEnd"/>
      <w:r>
        <w:t xml:space="preserve"> Reasonable  </w:t>
      </w:r>
    </w:p>
    <w:p w14:paraId="70091815" w14:textId="77777777" w:rsidR="00A23F1E" w:rsidRDefault="009142AC">
      <w:proofErr w:type="gramStart"/>
      <w:r>
        <w:t>( )</w:t>
      </w:r>
      <w:proofErr w:type="gramEnd"/>
      <w:r>
        <w:t xml:space="preserve"> Slow  </w:t>
      </w:r>
    </w:p>
    <w:p w14:paraId="13FD9285" w14:textId="00058D44" w:rsidR="00707AF0" w:rsidRDefault="009142AC">
      <w:proofErr w:type="gramStart"/>
      <w:r>
        <w:t>( )</w:t>
      </w:r>
      <w:proofErr w:type="gramEnd"/>
      <w:r>
        <w:t xml:space="preserve"> Very slow</w:t>
      </w:r>
    </w:p>
    <w:p w14:paraId="2A7FE4AA" w14:textId="77777777" w:rsidR="00BF772D" w:rsidRDefault="00BF772D">
      <w:pPr>
        <w:rPr>
          <w:b/>
        </w:rPr>
      </w:pPr>
    </w:p>
    <w:p w14:paraId="01EAAAAC" w14:textId="076E38A6" w:rsidR="00707AF0" w:rsidRDefault="009142AC">
      <w:r>
        <w:rPr>
          <w:b/>
        </w:rPr>
        <w:t>3.3. Would you like to leave any criticism regarding the data and document collection?</w:t>
      </w:r>
    </w:p>
    <w:p w14:paraId="22A23E5C" w14:textId="77777777" w:rsidR="00707AF0" w:rsidRDefault="009142AC">
      <w:r>
        <w:t>_____________________________________________________________</w:t>
      </w:r>
    </w:p>
    <w:p w14:paraId="453F19E7" w14:textId="77777777" w:rsidR="00707AF0" w:rsidRDefault="009142AC">
      <w:r>
        <w:rPr>
          <w:i/>
        </w:rPr>
        <w:t>(Open-ended response; allow multiple lines)</w:t>
      </w:r>
      <w:r>
        <w:rPr>
          <w:i/>
        </w:rPr>
        <w:br/>
        <w:t>(Optional response, non-mandatory)</w:t>
      </w:r>
    </w:p>
    <w:p w14:paraId="177C61B9" w14:textId="77777777" w:rsidR="002F5537" w:rsidRDefault="002F5537">
      <w:pPr>
        <w:rPr>
          <w:b/>
        </w:rPr>
      </w:pPr>
    </w:p>
    <w:p w14:paraId="20D19287" w14:textId="3FC8DABD" w:rsidR="00707AF0" w:rsidRDefault="009142AC">
      <w:r>
        <w:rPr>
          <w:b/>
        </w:rPr>
        <w:t>3.4. Would you like to leave any compliment regarding the data and document collection?</w:t>
      </w:r>
    </w:p>
    <w:p w14:paraId="22EF1631" w14:textId="77777777" w:rsidR="00707AF0" w:rsidRDefault="009142AC">
      <w:r>
        <w:t>_____________________________________________________________</w:t>
      </w:r>
    </w:p>
    <w:p w14:paraId="493324C6" w14:textId="77777777" w:rsidR="00707AF0" w:rsidRDefault="009142AC">
      <w:pPr>
        <w:rPr>
          <w:i/>
        </w:rPr>
      </w:pPr>
      <w:r>
        <w:rPr>
          <w:i/>
        </w:rPr>
        <w:t>(Open-ended response; allow multiple lines)</w:t>
      </w:r>
      <w:r>
        <w:rPr>
          <w:i/>
        </w:rPr>
        <w:br/>
        <w:t>(Optional response, non-mandatory)</w:t>
      </w:r>
    </w:p>
    <w:p w14:paraId="312E280E" w14:textId="77777777" w:rsidR="005D7B68" w:rsidRDefault="005D7B68"/>
    <w:p w14:paraId="4A16AB00" w14:textId="77777777" w:rsidR="00707AF0" w:rsidRDefault="009142AC">
      <w:pPr>
        <w:pStyle w:val="Ttulo1"/>
      </w:pPr>
      <w:r>
        <w:t>SECTION 4 – CIN DELIVERY</w:t>
      </w:r>
    </w:p>
    <w:p w14:paraId="62AB0E7E" w14:textId="77777777" w:rsidR="00707AF0" w:rsidRDefault="009142AC">
      <w:r>
        <w:rPr>
          <w:i/>
        </w:rPr>
        <w:t xml:space="preserve">(The display condition for this entire section is that the user answered Yes to question 1.1 </w:t>
      </w:r>
      <w:proofErr w:type="gramStart"/>
      <w:r>
        <w:rPr>
          <w:i/>
        </w:rPr>
        <w:t>and also</w:t>
      </w:r>
      <w:proofErr w:type="gramEnd"/>
      <w:r>
        <w:rPr>
          <w:i/>
        </w:rPr>
        <w:t xml:space="preserve"> Yes to question 1.4)</w:t>
      </w:r>
    </w:p>
    <w:p w14:paraId="5757DC67" w14:textId="77777777" w:rsidR="00707AF0" w:rsidRDefault="009142AC">
      <w:r>
        <w:rPr>
          <w:b/>
        </w:rPr>
        <w:t>4.1. After collection, how long did it take for the CIN to be ready?</w:t>
      </w:r>
    </w:p>
    <w:p w14:paraId="6825595C" w14:textId="77777777" w:rsidR="00A23F1E" w:rsidRDefault="009142AC">
      <w:proofErr w:type="gramStart"/>
      <w:r>
        <w:t>( )</w:t>
      </w:r>
      <w:proofErr w:type="gramEnd"/>
      <w:r>
        <w:t xml:space="preserve"> Within 1 week  </w:t>
      </w:r>
    </w:p>
    <w:p w14:paraId="2BB25DD3" w14:textId="77777777" w:rsidR="00A23F1E" w:rsidRDefault="009142AC">
      <w:proofErr w:type="gramStart"/>
      <w:r>
        <w:t>( )</w:t>
      </w:r>
      <w:proofErr w:type="gramEnd"/>
      <w:r>
        <w:t xml:space="preserve"> Within 15 days  </w:t>
      </w:r>
    </w:p>
    <w:p w14:paraId="74AE91BC" w14:textId="77777777" w:rsidR="00A23F1E" w:rsidRDefault="009142AC">
      <w:proofErr w:type="gramStart"/>
      <w:r>
        <w:t>( )</w:t>
      </w:r>
      <w:proofErr w:type="gramEnd"/>
      <w:r>
        <w:t xml:space="preserve"> In one month  </w:t>
      </w:r>
    </w:p>
    <w:p w14:paraId="4315D11C" w14:textId="77777777" w:rsidR="00A23F1E" w:rsidRDefault="009142AC">
      <w:proofErr w:type="gramStart"/>
      <w:r>
        <w:t>( )</w:t>
      </w:r>
      <w:proofErr w:type="gramEnd"/>
      <w:r>
        <w:t xml:space="preserve"> More than a month  </w:t>
      </w:r>
    </w:p>
    <w:p w14:paraId="60AF3315" w14:textId="6819DBE5" w:rsidR="00707AF0" w:rsidRDefault="009142AC">
      <w:proofErr w:type="gramStart"/>
      <w:r>
        <w:t>( )</w:t>
      </w:r>
      <w:proofErr w:type="gramEnd"/>
      <w:r>
        <w:t xml:space="preserve"> More than 2 months</w:t>
      </w:r>
    </w:p>
    <w:p w14:paraId="0B6E094C" w14:textId="77777777" w:rsidR="00BF772D" w:rsidRDefault="00BF772D">
      <w:pPr>
        <w:rPr>
          <w:b/>
        </w:rPr>
      </w:pPr>
    </w:p>
    <w:p w14:paraId="3C479A66" w14:textId="0774159E" w:rsidR="00707AF0" w:rsidRDefault="009142AC">
      <w:r>
        <w:rPr>
          <w:b/>
        </w:rPr>
        <w:t>4.2. Was the location where you picked up the CIN nearby and easily accessible?</w:t>
      </w:r>
    </w:p>
    <w:p w14:paraId="2CEAEB7B" w14:textId="77777777" w:rsidR="00A23F1E" w:rsidRDefault="00A23F1E" w:rsidP="00A23F1E">
      <w:proofErr w:type="gramStart"/>
      <w:r>
        <w:t>( )</w:t>
      </w:r>
      <w:proofErr w:type="gramEnd"/>
      <w:r>
        <w:t xml:space="preserve"> Excellent  </w:t>
      </w:r>
    </w:p>
    <w:p w14:paraId="4B589C35" w14:textId="77777777" w:rsidR="00A23F1E" w:rsidRDefault="00A23F1E" w:rsidP="00A23F1E">
      <w:proofErr w:type="gramStart"/>
      <w:r>
        <w:t>( )</w:t>
      </w:r>
      <w:proofErr w:type="gramEnd"/>
      <w:r>
        <w:t xml:space="preserve"> Good  </w:t>
      </w:r>
    </w:p>
    <w:p w14:paraId="216D84E2" w14:textId="77777777" w:rsidR="00A23F1E" w:rsidRDefault="00A23F1E" w:rsidP="00A23F1E">
      <w:proofErr w:type="gramStart"/>
      <w:r>
        <w:t>( )</w:t>
      </w:r>
      <w:proofErr w:type="gramEnd"/>
      <w:r>
        <w:t xml:space="preserve"> Bad  </w:t>
      </w:r>
    </w:p>
    <w:p w14:paraId="018F8D99" w14:textId="77777777" w:rsidR="00A23F1E" w:rsidRDefault="00A23F1E" w:rsidP="00A23F1E">
      <w:proofErr w:type="gramStart"/>
      <w:r>
        <w:t>( )</w:t>
      </w:r>
      <w:proofErr w:type="gramEnd"/>
      <w:r>
        <w:t xml:space="preserve"> Terrible</w:t>
      </w:r>
    </w:p>
    <w:p w14:paraId="71F158EC" w14:textId="77777777" w:rsidR="00BF772D" w:rsidRDefault="00BF772D">
      <w:pPr>
        <w:rPr>
          <w:b/>
        </w:rPr>
      </w:pPr>
    </w:p>
    <w:p w14:paraId="38F5C002" w14:textId="1767533F" w:rsidR="00707AF0" w:rsidRDefault="009142AC">
      <w:r>
        <w:rPr>
          <w:b/>
        </w:rPr>
        <w:t>4.3. Did they explain to you that there is a digital version of the CIN?</w:t>
      </w:r>
    </w:p>
    <w:p w14:paraId="46D3F1E1" w14:textId="77777777" w:rsidR="00707AF0" w:rsidRDefault="009142AC">
      <w:proofErr w:type="gramStart"/>
      <w:r>
        <w:t>( )</w:t>
      </w:r>
      <w:proofErr w:type="gramEnd"/>
      <w:r>
        <w:t xml:space="preserve"> </w:t>
      </w:r>
      <w:proofErr w:type="gramStart"/>
      <w:r>
        <w:t>Yes  (</w:t>
      </w:r>
      <w:proofErr w:type="gramEnd"/>
      <w:r>
        <w:t xml:space="preserve"> ) No</w:t>
      </w:r>
    </w:p>
    <w:p w14:paraId="5230DA0C" w14:textId="77777777" w:rsidR="00BF772D" w:rsidRDefault="00BF772D">
      <w:pPr>
        <w:rPr>
          <w:b/>
        </w:rPr>
      </w:pPr>
    </w:p>
    <w:p w14:paraId="4BF326D2" w14:textId="6863A7FF" w:rsidR="00707AF0" w:rsidRDefault="009142AC">
      <w:r>
        <w:rPr>
          <w:b/>
        </w:rPr>
        <w:t>4.4. Did you use or try to use the digital version of the CIN?</w:t>
      </w:r>
    </w:p>
    <w:p w14:paraId="4A251736" w14:textId="77777777" w:rsidR="00707AF0" w:rsidRDefault="009142AC">
      <w:proofErr w:type="gramStart"/>
      <w:r>
        <w:t>( )</w:t>
      </w:r>
      <w:proofErr w:type="gramEnd"/>
      <w:r>
        <w:t xml:space="preserve"> </w:t>
      </w:r>
      <w:proofErr w:type="gramStart"/>
      <w:r>
        <w:t>Yes  (</w:t>
      </w:r>
      <w:proofErr w:type="gramEnd"/>
      <w:r>
        <w:t xml:space="preserve"> ) No</w:t>
      </w:r>
    </w:p>
    <w:p w14:paraId="7418402D" w14:textId="77777777" w:rsidR="00BF772D" w:rsidRDefault="00BF772D">
      <w:pPr>
        <w:rPr>
          <w:b/>
        </w:rPr>
      </w:pPr>
    </w:p>
    <w:p w14:paraId="0BF8530E" w14:textId="52ED490C" w:rsidR="00707AF0" w:rsidRDefault="009142AC">
      <w:r>
        <w:rPr>
          <w:b/>
        </w:rPr>
        <w:t>4.4.1. In your opinion, accessing and using the digital version of the CIN is:</w:t>
      </w:r>
    </w:p>
    <w:p w14:paraId="29FCF461" w14:textId="77777777" w:rsidR="00A23F1E" w:rsidRDefault="009142AC">
      <w:proofErr w:type="gramStart"/>
      <w:r>
        <w:t>( )</w:t>
      </w:r>
      <w:proofErr w:type="gramEnd"/>
      <w:r>
        <w:t xml:space="preserve"> Difficult  </w:t>
      </w:r>
    </w:p>
    <w:p w14:paraId="48B39918" w14:textId="77777777" w:rsidR="00A23F1E" w:rsidRDefault="009142AC">
      <w:proofErr w:type="gramStart"/>
      <w:r>
        <w:t>( )</w:t>
      </w:r>
      <w:proofErr w:type="gramEnd"/>
      <w:r>
        <w:t xml:space="preserve"> A bit difficult  </w:t>
      </w:r>
    </w:p>
    <w:p w14:paraId="5096EACB" w14:textId="683808B9" w:rsidR="00707AF0" w:rsidRDefault="009142AC">
      <w:proofErr w:type="gramStart"/>
      <w:r>
        <w:t>( )</w:t>
      </w:r>
      <w:proofErr w:type="gramEnd"/>
      <w:r>
        <w:t xml:space="preserve"> Easy</w:t>
      </w:r>
    </w:p>
    <w:p w14:paraId="48BA5C1E" w14:textId="77777777" w:rsidR="00707AF0" w:rsidRDefault="009142AC">
      <w:r>
        <w:rPr>
          <w:i/>
        </w:rPr>
        <w:t xml:space="preserve">(The display condition for this question is that the user chose Yes in </w:t>
      </w:r>
      <w:proofErr w:type="gramStart"/>
      <w:r>
        <w:rPr>
          <w:i/>
        </w:rPr>
        <w:t>the response</w:t>
      </w:r>
      <w:proofErr w:type="gramEnd"/>
      <w:r>
        <w:rPr>
          <w:i/>
        </w:rPr>
        <w:t xml:space="preserve"> to question 4.4)</w:t>
      </w:r>
    </w:p>
    <w:p w14:paraId="2BC3F074" w14:textId="77777777" w:rsidR="00BF772D" w:rsidRDefault="00BF772D">
      <w:pPr>
        <w:rPr>
          <w:b/>
        </w:rPr>
      </w:pPr>
    </w:p>
    <w:p w14:paraId="306CB3BB" w14:textId="6162F0FC" w:rsidR="00707AF0" w:rsidRDefault="009142AC">
      <w:r>
        <w:rPr>
          <w:b/>
        </w:rPr>
        <w:t>4.5. Would you like to leave any criticism regarding the delivery of the CIN (printed or digital)?</w:t>
      </w:r>
    </w:p>
    <w:p w14:paraId="5537D5B0" w14:textId="77777777" w:rsidR="00707AF0" w:rsidRDefault="009142AC">
      <w:r>
        <w:t>_____________________________________________________________</w:t>
      </w:r>
    </w:p>
    <w:p w14:paraId="5A0DA916" w14:textId="77777777" w:rsidR="00707AF0" w:rsidRDefault="009142AC">
      <w:r>
        <w:rPr>
          <w:i/>
        </w:rPr>
        <w:t>(Open-ended response; allow multiple lines)</w:t>
      </w:r>
      <w:r>
        <w:rPr>
          <w:i/>
        </w:rPr>
        <w:br/>
        <w:t>(Optional response, non-mandatory)</w:t>
      </w:r>
    </w:p>
    <w:p w14:paraId="1F9308AD" w14:textId="77777777" w:rsidR="002F5537" w:rsidRDefault="002F5537">
      <w:pPr>
        <w:rPr>
          <w:b/>
        </w:rPr>
      </w:pPr>
    </w:p>
    <w:p w14:paraId="591C9D43" w14:textId="19BDC09D" w:rsidR="00707AF0" w:rsidRDefault="009142AC">
      <w:r>
        <w:rPr>
          <w:b/>
        </w:rPr>
        <w:t>4.6. Would you like to leave any compliment regarding the delivery of the CIN (printed or digital)?</w:t>
      </w:r>
    </w:p>
    <w:p w14:paraId="39C9FF3D" w14:textId="77777777" w:rsidR="00707AF0" w:rsidRDefault="009142AC">
      <w:r>
        <w:t>_____________________________________________________________</w:t>
      </w:r>
    </w:p>
    <w:p w14:paraId="15519038" w14:textId="77777777" w:rsidR="00707AF0" w:rsidRDefault="009142AC">
      <w:pPr>
        <w:rPr>
          <w:i/>
        </w:rPr>
      </w:pPr>
      <w:r>
        <w:rPr>
          <w:i/>
        </w:rPr>
        <w:lastRenderedPageBreak/>
        <w:t>(Open-ended response; allow multiple lines)</w:t>
      </w:r>
      <w:r>
        <w:rPr>
          <w:i/>
        </w:rPr>
        <w:br/>
        <w:t>(Optional response, non-mandatory)</w:t>
      </w:r>
    </w:p>
    <w:p w14:paraId="30AE9A82" w14:textId="77777777" w:rsidR="005D7B68" w:rsidRDefault="005D7B68"/>
    <w:p w14:paraId="75166BA3" w14:textId="77777777" w:rsidR="00707AF0" w:rsidRDefault="009142AC">
      <w:pPr>
        <w:pStyle w:val="Ttulo1"/>
      </w:pPr>
      <w:r>
        <w:t>SECTION 4 – SURVEY COMPLETION</w:t>
      </w:r>
    </w:p>
    <w:p w14:paraId="782C4E5D" w14:textId="77777777" w:rsidR="00707AF0" w:rsidRDefault="009142AC">
      <w:r>
        <w:rPr>
          <w:b/>
        </w:rPr>
        <w:t>99. You have reached the end of the survey.</w:t>
      </w:r>
      <w:r>
        <w:rPr>
          <w:b/>
        </w:rPr>
        <w:br/>
      </w:r>
      <w:r>
        <w:rPr>
          <w:b/>
        </w:rPr>
        <w:br/>
      </w:r>
      <w:r w:rsidRPr="00A23F1E">
        <w:rPr>
          <w:b/>
          <w:color w:val="EE0000"/>
        </w:rPr>
        <w:t>You must click "Submit" to save your responses.</w:t>
      </w:r>
      <w:r>
        <w:rPr>
          <w:b/>
        </w:rPr>
        <w:br/>
      </w:r>
      <w:r>
        <w:rPr>
          <w:b/>
        </w:rPr>
        <w:br/>
        <w:t>Or click "Previous" to review what has already been answered (afterward you will need to click "Next" until you return to this page to submit the responses, otherwise they will NOT be saved).</w:t>
      </w:r>
    </w:p>
    <w:p w14:paraId="56C73341" w14:textId="77777777" w:rsidR="00707AF0" w:rsidRDefault="009142AC">
      <w:pPr>
        <w:rPr>
          <w:i/>
        </w:rPr>
      </w:pPr>
      <w:r>
        <w:rPr>
          <w:i/>
        </w:rPr>
        <w:t>(This question does not ask anything, it only presents the closing text above and provides the "Submit" button)</w:t>
      </w:r>
    </w:p>
    <w:p w14:paraId="6447152D" w14:textId="77777777" w:rsidR="00A23F1E" w:rsidRDefault="00A23F1E"/>
    <w:sectPr w:rsidR="00A23F1E" w:rsidSect="00BF772D">
      <w:pgSz w:w="12240" w:h="15840"/>
      <w:pgMar w:top="1134" w:right="1134" w:bottom="1134"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E76E" w14:textId="77777777" w:rsidR="00525E86" w:rsidRDefault="00525E86" w:rsidP="00FF47F4">
      <w:pPr>
        <w:spacing w:after="0" w:line="240" w:lineRule="auto"/>
      </w:pPr>
      <w:r>
        <w:separator/>
      </w:r>
    </w:p>
  </w:endnote>
  <w:endnote w:type="continuationSeparator" w:id="0">
    <w:p w14:paraId="1B377735" w14:textId="77777777" w:rsidR="00525E86" w:rsidRDefault="00525E86" w:rsidP="00FF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F21E" w14:textId="77777777" w:rsidR="00525E86" w:rsidRDefault="00525E86" w:rsidP="00FF47F4">
      <w:pPr>
        <w:spacing w:after="0" w:line="240" w:lineRule="auto"/>
      </w:pPr>
      <w:r>
        <w:separator/>
      </w:r>
    </w:p>
  </w:footnote>
  <w:footnote w:type="continuationSeparator" w:id="0">
    <w:p w14:paraId="1C058C0F" w14:textId="77777777" w:rsidR="00525E86" w:rsidRDefault="00525E86" w:rsidP="00FF4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62529936">
    <w:abstractNumId w:val="8"/>
  </w:num>
  <w:num w:numId="2" w16cid:durableId="1813404902">
    <w:abstractNumId w:val="6"/>
  </w:num>
  <w:num w:numId="3" w16cid:durableId="251011690">
    <w:abstractNumId w:val="5"/>
  </w:num>
  <w:num w:numId="4" w16cid:durableId="1946307946">
    <w:abstractNumId w:val="4"/>
  </w:num>
  <w:num w:numId="5" w16cid:durableId="2020161837">
    <w:abstractNumId w:val="7"/>
  </w:num>
  <w:num w:numId="6" w16cid:durableId="1350258214">
    <w:abstractNumId w:val="3"/>
  </w:num>
  <w:num w:numId="7" w16cid:durableId="104617988">
    <w:abstractNumId w:val="2"/>
  </w:num>
  <w:num w:numId="8" w16cid:durableId="32191182">
    <w:abstractNumId w:val="1"/>
  </w:num>
  <w:num w:numId="9" w16cid:durableId="38170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4C"/>
    <w:rsid w:val="000E0F13"/>
    <w:rsid w:val="0015074B"/>
    <w:rsid w:val="001879CE"/>
    <w:rsid w:val="001A33FE"/>
    <w:rsid w:val="0029639D"/>
    <w:rsid w:val="002A7D1E"/>
    <w:rsid w:val="002F5537"/>
    <w:rsid w:val="00326F90"/>
    <w:rsid w:val="00501C17"/>
    <w:rsid w:val="00525E86"/>
    <w:rsid w:val="005D0061"/>
    <w:rsid w:val="005D12E9"/>
    <w:rsid w:val="005D7B68"/>
    <w:rsid w:val="006542BF"/>
    <w:rsid w:val="00667B50"/>
    <w:rsid w:val="00707AF0"/>
    <w:rsid w:val="00743586"/>
    <w:rsid w:val="007C2090"/>
    <w:rsid w:val="00816F31"/>
    <w:rsid w:val="008D6F6D"/>
    <w:rsid w:val="009142AC"/>
    <w:rsid w:val="00925E0F"/>
    <w:rsid w:val="00926B45"/>
    <w:rsid w:val="00961B5A"/>
    <w:rsid w:val="009931C6"/>
    <w:rsid w:val="009D2AA4"/>
    <w:rsid w:val="00A23F1E"/>
    <w:rsid w:val="00A81D21"/>
    <w:rsid w:val="00AA1D8D"/>
    <w:rsid w:val="00B161B1"/>
    <w:rsid w:val="00B47730"/>
    <w:rsid w:val="00BF772D"/>
    <w:rsid w:val="00CB0664"/>
    <w:rsid w:val="00DB0C0F"/>
    <w:rsid w:val="00E13939"/>
    <w:rsid w:val="00F145EA"/>
    <w:rsid w:val="00FC693F"/>
    <w:rsid w:val="00FF4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BFC9FD"/>
  <w14:defaultImageDpi w14:val="330"/>
  <w15:docId w15:val="{BDC2EACC-A791-4705-9080-D81718C1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1594</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10182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Gelson Heindrickson</dc:creator>
  <cp:keywords/>
  <dc:description/>
  <cp:lastModifiedBy>Gelson Heindrickson</cp:lastModifiedBy>
  <cp:revision>21</cp:revision>
  <dcterms:created xsi:type="dcterms:W3CDTF">2026-08-29T23:00:00Z</dcterms:created>
  <dcterms:modified xsi:type="dcterms:W3CDTF">2026-09-06T17:00:00Z</dcterms:modified>
  <cp:category/>
</cp:coreProperties>
</file>